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làm: Nền tảng dữ liệu số trong doanh nghiệp</w:t>
      </w:r>
    </w:p>
    <w:p>
      <w:pPr>
        <w:pStyle w:val="Heading2"/>
      </w:pPr>
      <w:r>
        <w:t>1. Giải thích về nền tảng dữ liệu số</w:t>
      </w:r>
    </w:p>
    <w:p>
      <w:r>
        <w:t>Nền tảng dữ liệu số là hệ thống cho phép thu thập, lưu trữ, xử lý và phân tích dữ liệu từ nhiều nguồn khác nhau để hỗ trợ các hoạt động quản lý và ra quyết định trong doanh nghiệp. Nó đóng vai trò trung tâm trong việc kết nối các bộ phận, giúp doanh nghiệp vận hành hiệu quả và tối ưu hoá quy trình kinh doanh.</w:t>
      </w:r>
    </w:p>
    <w:p>
      <w:pPr>
        <w:pStyle w:val="Heading2"/>
      </w:pPr>
      <w:r>
        <w:t>2. Năm nguồn dữ liệu mà doanh nghiệp có thể thu thập</w:t>
      </w:r>
    </w:p>
    <w:p>
      <w:r>
        <w:t>a. Dữ liệu khách hàng: Phản ánh hành vi, nhu cầu và mức độ hài lòng của khách hàng. Doanh nghiệp có thể dùng để cải thiện dịch vụ và phát triển sản phẩm.</w:t>
      </w:r>
    </w:p>
    <w:p>
      <w:r>
        <w:t>b. Dữ liệu bán hàng: Cung cấp thông tin về doanh thu, sản phẩm bán chạy và xu hướng tiêu dùng. Giúp nhà quản lý dự báo và lập kế hoạch kinh doanh.</w:t>
      </w:r>
    </w:p>
    <w:p>
      <w:r>
        <w:t>c. Dữ liệu marketing: Gồm thông tin từ các chiến dịch quảng cáo, tương tác mạng xã hội, lượt truy cập website. Giúp tối ưu hoá chiến lược tiếp thị.</w:t>
      </w:r>
    </w:p>
    <w:p>
      <w:r>
        <w:t>d. Dữ liệu tài chính: Bao gồm báo cáo chi phí, lợi nhuận, dòng tiền. Hỗ trợ trong việc đánh giá hiệu quả hoạt động và ra quyết định đầu tư.</w:t>
      </w:r>
    </w:p>
    <w:p>
      <w:r>
        <w:t>e. Dữ liệu vận hành nội bộ: Liên quan đến quy trình sản xuất, quản lý kho, nhân sự. Giúp doanh nghiệp nâng cao hiệu suất và giảm chi phí vận hành.</w:t>
      </w:r>
    </w:p>
    <w:p>
      <w:pPr>
        <w:pStyle w:val="Heading2"/>
      </w:pPr>
      <w:r>
        <w:t>3. Phân tích lợi ích của việc thống nhất dữ liệu từ nhiều nguồn</w:t>
      </w:r>
    </w:p>
    <w:p>
      <w:r>
        <w:t>Việc thống nhất dữ liệu từ nhiều nguồn giúp doanh nghiệp có cái nhìn toàn diện hơn về hoạt động của mình. Nhờ dữ liệu được đồng bộ, nhà quản lý có thể ra quyết định nhanh và chính xác hơn dựa trên thông tin thực tế. Sự thống nhất dữ liệu còn giúp giảm sai lệch và trùng lặp, tiết kiệm thời gian xử lý. Ngoài ra, doanh nghiệp có thể phát hiện cơ hội kinh doanh mới và cải thiện trải nghiệm khách hàng. Tổng thể, việc tích hợp dữ liệu mang lại nền tảng vững chắc cho chuyển đổi số và phát triển bền vững.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