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Tra Link Rút Gọn</w:t>
      </w:r>
    </w:p>
    <w:p>
      <w:r>
        <w:t>Bạn nhận được đường link sau trong email:</w:t>
      </w:r>
    </w:p>
    <w:p>
      <w:pPr>
        <w:pStyle w:val="ListBullet"/>
      </w:pPr>
      <w:r>
        <w:t>https://bit.ly/3xyzABC</w:t>
      </w:r>
    </w:p>
    <w:p>
      <w:pPr>
        <w:pStyle w:val="Heading2"/>
      </w:pPr>
      <w:r>
        <w:t>Câu hỏi:</w:t>
      </w:r>
    </w:p>
    <w:p>
      <w:r>
        <w:t>Nếu muốn kiểm tra mà không nhấn trực tiếp, bạn có thể làm thế nào?</w:t>
      </w:r>
    </w:p>
    <w:p>
      <w:pPr>
        <w:pStyle w:val="Heading2"/>
      </w:pPr>
      <w:r>
        <w:t>Trả lời:</w:t>
      </w:r>
    </w:p>
    <w:p>
      <w:pPr>
        <w:pStyle w:val="ListNumber"/>
      </w:pPr>
      <w:r>
        <w:t>1. Các cách kiểm tra link rút gọn mà không nhấn trực tiếp:</w:t>
      </w:r>
    </w:p>
    <w:p>
      <w:r>
        <w:t>• Dùng các trang web mở rộng link rút gọn như: CheckShortURL (https://checkshorturl.com), Unshorten.It (https://unshorten.it), hoặc GetLinkInfo (https://getlinkinfo.com).</w:t>
      </w:r>
    </w:p>
    <w:p>
      <w:r>
        <w:t>• Di chuột (hover) lên link để xem URL thật (trên máy tính), hoặc sao chép link rồi dán vào trình kiểm tra an toàn của Google Safe Browsing hoặc VirusTotal (https://virustotal.com).</w:t>
      </w:r>
    </w:p>
    <w:p>
      <w:r>
        <w:t>• Sử dụng tiện ích mở rộng trình duyệt (browser extension) như ‘Unshorten.link’ hoặc ‘Link Expander’ để tự động hiển thị địa chỉ thật trước khi mở.</w:t>
      </w:r>
    </w:p>
    <w:p>
      <w:pPr>
        <w:pStyle w:val="ListNumber"/>
      </w:pPr>
      <w:r>
        <w:t>2. Giải thích tại sao link rút gọn thường được dùng trong lừa đảo:</w:t>
      </w:r>
    </w:p>
    <w:p>
      <w:r>
        <w:t>• Link rút gọn che giấu địa chỉ thật, khiến người dùng không biết mình sắp truy cập vào trang nào.</w:t>
      </w:r>
    </w:p>
    <w:p>
      <w:r>
        <w:t>• Kẻ xấu lợi dụng điều này để dẫn người dùng đến trang giả mạo (phishing) hoặc website chứa mã độc.</w:t>
      </w:r>
    </w:p>
    <w:p>
      <w:r>
        <w:t>• Người dùng thường có xu hướng tin tưởng các link rút gọn do chúng trông gọn gàng, đặc biệt khi xuất hiện trong email hoặc mạng xã hội.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